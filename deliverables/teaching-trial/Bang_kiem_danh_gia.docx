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BẢNG KIỂM ĐÁNH GIÁ NĂNG LỰC AI</w:t>
      </w:r>
    </w:p>
    <w:p>
      <w:pPr>
        <w:jc w:val="center"/>
      </w:pPr>
      <w:r>
        <w:rPr>
          <w:i/>
          <w:sz w:val="20"/>
        </w:rPr>
        <w:t>Dành cho giáo viên đánh giá học sinh sau khi sử dụng AInatomy</w:t>
      </w:r>
    </w:p>
    <w:p/>
    <w:p>
      <w:r>
        <w:rPr>
          <w:b/>
        </w:rPr>
        <w:t xml:space="preserve">Mã học sinh: </w:t>
      </w:r>
      <w:r>
        <w:t xml:space="preserve">____________    </w:t>
      </w:r>
      <w:r>
        <w:rPr>
          <w:b/>
        </w:rPr>
        <w:t xml:space="preserve">Lớp: </w:t>
      </w:r>
      <w:r>
        <w:t xml:space="preserve">__________    </w:t>
      </w:r>
      <w:r>
        <w:rPr>
          <w:b/>
        </w:rPr>
        <w:t xml:space="preserve">Ngày đánh giá: </w:t>
      </w:r>
      <w:r>
        <w:t>__________</w:t>
      </w:r>
    </w:p>
    <w:p/>
    <w:p>
      <w:r>
        <w:rPr>
          <w:b/>
        </w:rPr>
        <w:t xml:space="preserve">Hướng dẫn: </w:t>
      </w:r>
      <w:r>
        <w:t>Giáo viên đánh giá từng năng lực theo thang: 0 = Không đạt, 1 = Đạt mức cơ bản, 2 = Đạt mức tốt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Năng lực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Tiêu chí đánh giá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Điểm</w:t>
              <w:br/>
              <w:t>(0-1-2)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Minh chứng</w:t>
              <w:br/>
              <w:t>(ghi nhận từ AInatomy]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1. Hiểu quy trình AI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Trình bày được 4 bước: thu thập dữ liệu, huấn luyện, triển khai, đánh giá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Câu trả lời trong Tầng 1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Giải thích được tại sao dữ liệu huấn luyện ảnh hưởng đến chất lượng AI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Thảo luận trên lớp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Nhận biết được thiên kiến dữ liệu khi thấy kết quả AI chênh lệch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Quan sát trong Tầng 1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2. Phân biệt loại AI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Phân biệt được AI phân loại và AI tạo sinh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Phiếu học tập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Nêu được ví dụ cụ thể cho từng loại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Câu trả lời trên lớp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Giải thích được tại sao AI tạo sinh khó kiểm chứng hơn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Thảo luận Tầng 2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3. Kiểm chứng AI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Áp dụng được ít nhất 2 cách kiểm chứng (đối chiếu nguồn, kiểm tra logic, thử nghiệm)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Quan sát Tầng 2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Phát hiện được câu trả lời sai của AI trong 12 tình huống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File JSON: số câu đúng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Giải thích được lý do AI sai (thiên kiến, bịa đặt, thiếu dữ liệu)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Câu trả lời trên lớp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4. Sử dụng công cụ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Mở và điều hướng được AInatomy (Tầng 1, 2, 3)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Quan sát trực tiếp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Tạo được bộ dữ liệu huấn luyện với tỉ lệ tùy chỉnh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File JSON: thao tác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Xuất được file JSON nhật ký học tập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File JSON nộp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5. Tư duy phản biện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Đặt câu hỏi về độ tin cậy của kết quả AI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Câu hỏi trên lớp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Đề xuất được cách khắc phục khi AI sai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Phiếu học tập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Nhận thức được trách nhiệm của người sử dụng AI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Phiếu tự đánh giá</w:t>
            </w:r>
          </w:p>
        </w:tc>
      </w:tr>
    </w:tbl>
    <w:p/>
    <w:p>
      <w:r>
        <w:rPr>
          <w:b/>
        </w:rPr>
        <w:t>Hướng dẫn chấm điểm:</w:t>
      </w:r>
    </w:p>
    <w:p>
      <w:r>
        <w:t>• 0 điểm: Học sinh không thực hiện được tiêu chí</w:t>
      </w:r>
    </w:p>
    <w:p>
      <w:r>
        <w:t>• 1 điểm: Học sinh thực hiện được ở mức cơ bản, cần hỗ trợ thêm</w:t>
      </w:r>
    </w:p>
    <w:p>
      <w:r>
        <w:t>• 2 điểm: Học sinh thực hiện tốt, độc lập</w:t>
      </w:r>
    </w:p>
    <w:p/>
    <w:p>
      <w:r>
        <w:rPr>
          <w:b/>
          <w:sz w:val="24"/>
        </w:rPr>
        <w:t xml:space="preserve">Tổng điểm: </w:t>
      </w:r>
      <w:r>
        <w:t>______ / 30</w:t>
      </w:r>
    </w:p>
    <w:p/>
    <w:p>
      <w:r>
        <w:rPr>
          <w:b/>
        </w:rPr>
        <w:t>Diễn giải kết quả:</w:t>
      </w:r>
    </w:p>
    <w:p>
      <w:r>
        <w:t>• 24-30 điểm: Hiểu sâu về AI, có kỹ năng kiểm chứng tốt</w:t>
      </w:r>
    </w:p>
    <w:p>
      <w:r>
        <w:t>• 18-23 điểm: Hiểu khá về AI, có kỹ năng kiểm chứng cơ bản</w:t>
      </w:r>
    </w:p>
    <w:p>
      <w:r>
        <w:t>• 12-17 điểm: Hiểu ở mức cơ bản, cần luyện tập thêm</w:t>
      </w:r>
    </w:p>
    <w:p>
      <w:r>
        <w:t>• Dưới 12 điểm: Cần hỗ trợ thêm, chưa nắm được khái niệm cốt lõi</w:t>
      </w:r>
    </w:p>
    <w:p/>
    <w:p>
      <w:r>
        <w:rPr>
          <w:b/>
        </w:rPr>
        <w:t>Nhận xét của giáo viên: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/>
    <w:p>
      <w:pPr>
        <w:jc w:val="right"/>
      </w:pPr>
      <w:r>
        <w:rPr>
          <w:i/>
        </w:rPr>
        <w:t>Giáo viên đánh giá</w:t>
      </w:r>
    </w:p>
    <w:p>
      <w:pPr>
        <w:jc w:val="right"/>
      </w:pPr>
      <w:r>
        <w:rPr>
          <w:i/>
          <w:sz w:val="20"/>
        </w:rPr>
        <w:t>(Ký và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