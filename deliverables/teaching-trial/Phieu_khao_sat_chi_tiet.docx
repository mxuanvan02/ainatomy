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PHIẾU KHẢO SÁT HỌC SINH</w:t>
      </w:r>
    </w:p>
    <w:p>
      <w:pPr>
        <w:jc w:val="center"/>
      </w:pPr>
      <w:r>
        <w:rPr>
          <w:i/>
          <w:sz w:val="24"/>
        </w:rPr>
        <w:t>Sau khi trải nghiệm công cụ AInatomy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sz w:val="22"/>
              </w:rPr>
              <w:t xml:space="preserve">📋 Hướng dẫn: </w:t>
            </w:r>
            <w:r>
              <w:rPr>
                <w:sz w:val="22"/>
              </w:rPr>
              <w:t>Em hãy trả lời trung thực các câu hỏi dưới đây. Không có câu trả lời đúng hay sai, đây là ý kiến cá nhân của em. Thông tin của em sẽ được bảo mật và chỉ sử dụng cho mục đích nghiên cứu giáo dục.</w:t>
            </w:r>
          </w:p>
        </w:tc>
      </w:tr>
    </w:tbl>
    <w:p/>
    <w:p>
      <w:r>
        <w:rPr>
          <w:b/>
          <w:color w:val="003366"/>
          <w:sz w:val="28"/>
        </w:rPr>
        <w:t>PHẦN A: THÔNG TIN CÁ NHÂN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Họ và tên: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Mã học sinh: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Lớp: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Trường: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________________________________________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Ngày làm phiếu: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____/____/________</w:t>
            </w:r>
          </w:p>
        </w:tc>
      </w:tr>
    </w:tbl>
    <w:p/>
    <w:p>
      <w:r>
        <w:rPr>
          <w:b/>
          <w:color w:val="003366"/>
          <w:sz w:val="28"/>
        </w:rPr>
        <w:t>PHẦN B: ĐÁNH GIÁ TẦNG 1 - HUẤN LUYỆN AI</w:t>
      </w:r>
    </w:p>
    <w:p/>
    <w:p>
      <w:r>
        <w:rPr>
          <w:b/>
        </w:rPr>
        <w:t>Câu 1: Sau khi trải nghiệm Tầng 1 (tạo dữ liệu, huấn luyện mô hình), em hiểu như thế nào về cách AI học?</w:t>
      </w:r>
    </w:p>
    <w:p>
      <w:r>
        <w:t>☐ Em chưa hiểu gì về cách AI học</w:t>
      </w:r>
    </w:p>
    <w:p>
      <w:r>
        <w:t>☐ Em hiểu một chút nhưng còn nhiều điều chưa rõ</w:t>
      </w:r>
    </w:p>
    <w:p>
      <w:r>
        <w:t>☐ Em hiểu khá rõ: AI học từ dữ liệu, càng nhiều dữ liệu càng tốt</w:t>
      </w:r>
    </w:p>
    <w:p>
      <w:r>
        <w:t>☐ Em hiểu rất rõ: AI học từ dữ liệu, nhưng chất lượng dữ liệu quan trọng hơn số lượng</w:t>
      </w:r>
    </w:p>
    <w:p>
      <w:r>
        <w:t>☐ Em hiểu sâu: AI có thể bị thiên kiến nếu dữ liệu huấn luyện không cân bằng</w:t>
      </w:r>
    </w:p>
    <w:p/>
    <w:p>
      <w:r>
        <w:rPr>
          <w:b/>
        </w:rPr>
        <w:t>Câu 2: Khi em tạo bộ dữ liệu với 80% ảnh ban ngày và 20% ảnh ban đêm, điều gì xảy ra với mô hình?</w:t>
      </w:r>
    </w:p>
    <w:p>
      <w:r>
        <w:t>☐ Mô hình hoạt động tốt với cả ảnh ban ngày và ban đêm</w:t>
      </w:r>
    </w:p>
    <w:p>
      <w:r>
        <w:t>☐ Mô hình tốt với ảnh ban ngày nhưng kém với ảnh ban đêm</w:t>
      </w:r>
    </w:p>
    <w:p>
      <w:r>
        <w:t>☐ Mô hình kém với cả hai loại ảnh</w:t>
      </w:r>
    </w:p>
    <w:p>
      <w:r>
        <w:t>☐ Em không nhớ rõ</w:t>
      </w:r>
    </w:p>
    <w:p>
      <w:r>
        <w:t>☐ Khác: _________________________________________________</w:t>
      </w:r>
    </w:p>
    <w:p/>
    <w:p>
      <w:r>
        <w:rPr>
          <w:b/>
        </w:rPr>
        <w:t>Câu 3: Em có bất ngờ khi thấy mô hình dự đoán sai với ảnh ban đêm không?</w:t>
      </w:r>
    </w:p>
    <w:p>
      <w:r>
        <w:t>☐ Rất bất ngờ, em nghĩ AI luôn đúng</w:t>
      </w:r>
    </w:p>
    <w:p>
      <w:r>
        <w:t>☐ Hơi bất ngờ, nhưng em hiểu lý do</w:t>
      </w:r>
    </w:p>
    <w:p>
      <w:r>
        <w:t>☐ Không bất ngờ, em đã đoán được điều này</w:t>
      </w:r>
    </w:p>
    <w:p>
      <w:r>
        <w:t>☐ Em không có cảm xúc gì đặc biệt</w:t>
      </w:r>
    </w:p>
    <w:p/>
    <w:p>
      <w:r>
        <w:rPr>
          <w:b/>
        </w:rPr>
        <w:t>Câu 4: Em cảm thấy thế nào khi tự tay tạo dữ liệu và huấn luyện mô hình?</w:t>
      </w:r>
    </w:p>
    <w:p>
      <w:r>
        <w:t>☐ Rất thú vị, em muốn thử thêm</w:t>
      </w:r>
    </w:p>
    <w:p>
      <w:r>
        <w:t>☐ Thú vị, nhưng hơi phức tạp</w:t>
      </w:r>
    </w:p>
    <w:p>
      <w:r>
        <w:t>☐ Bình thường, không có gì đặc biệt</w:t>
      </w:r>
    </w:p>
    <w:p>
      <w:r>
        <w:t>☐ Khó hiểu, em cần giải thích thêm</w:t>
      </w:r>
    </w:p>
    <w:p>
      <w:r>
        <w:t>☐ Không thích, em thấy nhàm chán</w:t>
      </w:r>
    </w:p>
    <w:p/>
    <w:p>
      <w:r>
        <w:rPr>
          <w:b/>
          <w:color w:val="003366"/>
          <w:sz w:val="28"/>
        </w:rPr>
        <w:t>PHẦN C: ĐÁNH GIÁ TẦNG 2 - KIỂM CHỨNG AI</w:t>
      </w:r>
    </w:p>
    <w:p/>
    <w:p>
      <w:r>
        <w:rPr>
          <w:b/>
        </w:rPr>
        <w:t>Câu 5: Trong Tầng 2, em đã phát hiện được bao nhiêu câu trả lời sai của AI (trong 12 câu)?</w:t>
      </w:r>
    </w:p>
    <w:p>
      <w:r>
        <w:t>☐ 0-3 câu</w:t>
      </w:r>
    </w:p>
    <w:p>
      <w:r>
        <w:t>☐ 4-6 câu</w:t>
      </w:r>
    </w:p>
    <w:p>
      <w:r>
        <w:t>☐ 7-9 câu</w:t>
      </w:r>
    </w:p>
    <w:p>
      <w:r>
        <w:t>☐ 10-12 câu</w:t>
      </w:r>
    </w:p>
    <w:p/>
    <w:p>
      <w:r>
        <w:rPr>
          <w:b/>
        </w:rPr>
        <w:t>Câu 6: Em dùng cách nào để phát hiện câu trả lời sai của AI? (Có thể chọn nhiều)</w:t>
      </w:r>
    </w:p>
    <w:p>
      <w:r>
        <w:t>☐ Đối chiếu với kiến thức em đã biết</w:t>
      </w:r>
    </w:p>
    <w:p>
      <w:r>
        <w:t>☐ Tìm kiếm trên Internet để kiểm tra</w:t>
      </w:r>
    </w:p>
    <w:p>
      <w:r>
        <w:t>☐ Kiểm tra logic nội tại của câu trả lời</w:t>
      </w:r>
    </w:p>
    <w:p>
      <w:r>
        <w:t>☐ Xem nguồn thông tin AI trích dẫn</w:t>
      </w:r>
    </w:p>
    <w:p>
      <w:r>
        <w:t>☐ Hỏi bạn bè hoặc giáo viên</w:t>
      </w:r>
    </w:p>
    <w:p>
      <w:r>
        <w:t>☐ Dựa vào cảm giác cá nhân</w:t>
      </w:r>
    </w:p>
    <w:p>
      <w:r>
        <w:t>☐ Khác: _________________________________________________</w:t>
      </w:r>
    </w:p>
    <w:p/>
    <w:p>
      <w:r>
        <w:rPr>
          <w:b/>
        </w:rPr>
        <w:t>Câu 7: Sau khi phát hiện AI sai, em cảm thấy thế nào?</w:t>
      </w:r>
    </w:p>
    <w:p>
      <w:r>
        <w:t>☐ Bất ngờ, em nghĩ AI luôn đúng</w:t>
      </w:r>
    </w:p>
    <w:p>
      <w:r>
        <w:t>☐ Thất vọng, em mất niềm tin vào AI</w:t>
      </w:r>
    </w:p>
    <w:p>
      <w:r>
        <w:t>☐ Bình thường, em hiểu AI có thể sai</w:t>
      </w:r>
    </w:p>
    <w:p>
      <w:r>
        <w:t>☐ Thú vị, em muốn tìm hiểu thêm về lỗi của AI</w:t>
      </w:r>
    </w:p>
    <w:p>
      <w:r>
        <w:t>☐ Lo lắng, em sợ sử dụng AI trong tương lai</w:t>
      </w:r>
    </w:p>
    <w:p/>
    <w:p>
      <w:r>
        <w:rPr>
          <w:b/>
        </w:rPr>
        <w:t>Câu 8: Em có nghĩ kỹ năng kiểm chứng AI là quan trọng không?</w:t>
      </w:r>
    </w:p>
    <w:p>
      <w:r>
        <w:t>☐ Không quan trọng, AI luôn đáng tin cậy</w:t>
      </w:r>
    </w:p>
    <w:p>
      <w:r>
        <w:t>☐ Ít quan trọng, chỉ cần khi làm bài tập</w:t>
      </w:r>
    </w:p>
    <w:p>
      <w:r>
        <w:t>☐ Quan trọng, cần thiết trong học tập</w:t>
      </w:r>
    </w:p>
    <w:p>
      <w:r>
        <w:t>☐ Rất quan trọng, cần thiết trong cả học tập và cuộc sống</w:t>
      </w:r>
    </w:p>
    <w:p>
      <w:r>
        <w:t>☐ Cực kỳ quan trọng, em sẽ áp dụng ngay từ bây giờ</w:t>
      </w:r>
    </w:p>
    <w:p/>
    <w:p>
      <w:r>
        <w:rPr>
          <w:b/>
          <w:color w:val="003366"/>
          <w:sz w:val="28"/>
        </w:rPr>
        <w:t>PHẦN D: ĐÁNH GIÁ TẦNG 3 - BẢN ĐỒ NĂNG LỰC</w:t>
      </w:r>
    </w:p>
    <w:p/>
    <w:p>
      <w:r>
        <w:rPr>
          <w:b/>
        </w:rPr>
        <w:t>Câu 9: Khi xem Bản đồ năng lực của mình, em thấy:</w:t>
      </w:r>
    </w:p>
    <w:p>
      <w:r>
        <w:t>☐ Rất hữu ích, em biết được điểm mạnh và điểm yếu của mình</w:t>
      </w:r>
    </w:p>
    <w:p>
      <w:r>
        <w:t>☐ Hữu ích, nhưng em không chắc về độ chính xác</w:t>
      </w:r>
    </w:p>
    <w:p>
      <w:r>
        <w:t>☐ Bình thường, em không quan tâm lắm</w:t>
      </w:r>
    </w:p>
    <w:p>
      <w:r>
        <w:t>☐ Khó hiểu, em không biết đọc bản đồ như thế nào</w:t>
      </w:r>
    </w:p>
    <w:p>
      <w:r>
        <w:t>☐ Không hữu ích, em thấy không cần thiết</w:t>
      </w:r>
    </w:p>
    <w:p/>
    <w:p>
      <w:r>
        <w:rPr>
          <w:b/>
        </w:rPr>
        <w:t>Câu 10: Năng lực nào em thấy mình mạnh nhất?</w:t>
      </w:r>
    </w:p>
    <w:p>
      <w:r>
        <w:t>☐ Hiểu quy trình AI</w:t>
      </w:r>
    </w:p>
    <w:p>
      <w:r>
        <w:t>☐ Phân biệt loại AI (phân loại vs tạo sinh)</w:t>
      </w:r>
    </w:p>
    <w:p>
      <w:r>
        <w:t>☐ Kiểm chứng kết quả AI</w:t>
      </w:r>
    </w:p>
    <w:p>
      <w:r>
        <w:t>☐ Sử dụng công cụ AI</w:t>
      </w:r>
    </w:p>
    <w:p>
      <w:r>
        <w:t>☐ Tư duy phản biện về AI</w:t>
      </w:r>
    </w:p>
    <w:p/>
    <w:p>
      <w:r>
        <w:rPr>
          <w:b/>
        </w:rPr>
        <w:t>Câu 11: Năng lực nào em thấy mình cần cải thiện nhất?</w:t>
      </w:r>
    </w:p>
    <w:p>
      <w:r>
        <w:t>☐ Hiểu quy trình AI</w:t>
      </w:r>
    </w:p>
    <w:p>
      <w:r>
        <w:t>☐ Phân biệt loại AI (phân loại vs tạo sinh)</w:t>
      </w:r>
    </w:p>
    <w:p>
      <w:r>
        <w:t>☐ Kiểm chứng kết quả AI</w:t>
      </w:r>
    </w:p>
    <w:p>
      <w:r>
        <w:t>☐ Sử dụng công cụ AI</w:t>
      </w:r>
    </w:p>
    <w:p>
      <w:r>
        <w:t>☐ Tư duy phản biện về AI</w:t>
      </w:r>
    </w:p>
    <w:p/>
    <w:p>
      <w:r>
        <w:rPr>
          <w:b/>
          <w:color w:val="003366"/>
          <w:sz w:val="28"/>
        </w:rPr>
        <w:t>PHẦN E: CẢM NGHĨ VÀ TRẢI NGHIỆM</w:t>
      </w:r>
    </w:p>
    <w:p/>
    <w:p>
      <w:r>
        <w:rPr>
          <w:b/>
        </w:rPr>
        <w:t>Câu 12: Điều gì làm em ấn tượng nhất khi sử dụng AInatomy?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Câu 13: Điều gì làm em bất ngờ nhất?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Câu 14: Phần nào em thấy thú vị nhất? Tại sao?</w:t>
      </w:r>
    </w:p>
    <w:p>
      <w:r>
        <w:t>☐ Tầng 1: Huấn luyện AI - vì _________________________________________</w:t>
      </w:r>
    </w:p>
    <w:p>
      <w:r>
        <w:t>☐ Tầng 2: Kiểm chứng AI - vì _________________________________________</w:t>
      </w:r>
    </w:p>
    <w:p>
      <w:r>
        <w:t>☐ Tầng 3: Bản đồ năng lực - vì _________________________________________</w:t>
      </w:r>
    </w:p>
    <w:p>
      <w:r>
        <w:t>☐ Tất cả đều thú vị như nhau</w:t>
      </w:r>
    </w:p>
    <w:p/>
    <w:p>
      <w:r>
        <w:rPr>
          <w:b/>
        </w:rPr>
        <w:t>Câu 15: Phần nào em thấy khó hiểu nhất? Tại sao?</w:t>
      </w:r>
    </w:p>
    <w:p>
      <w:r>
        <w:t>☐ Tầng 1: Huấn luyện AI - vì _________________________________________</w:t>
      </w:r>
    </w:p>
    <w:p>
      <w:r>
        <w:t>☐ Tầng 2: Kiểm chứng AI - vì _________________________________________</w:t>
      </w:r>
    </w:p>
    <w:p>
      <w:r>
        <w:t>☐ Tầng 3: Bản đồ năng lực - vì _________________________________________</w:t>
      </w:r>
    </w:p>
    <w:p>
      <w:r>
        <w:t>☐ Không có phần nào khó hiểu</w:t>
      </w:r>
    </w:p>
    <w:p>
      <w:r>
        <w:t>☐ Khác: _________________________________________________</w:t>
      </w:r>
    </w:p>
    <w:p/>
    <w:p>
      <w:r>
        <w:rPr>
          <w:b/>
        </w:rPr>
        <w:t>Câu 16: Em gặp khó khăn gì khi sử dụng AInatomy? (Có thể chọn nhiều)</w:t>
      </w:r>
    </w:p>
    <w:p>
      <w:r>
        <w:t>☐ Không gặp khó khăn gì</w:t>
      </w:r>
    </w:p>
    <w:p>
      <w:r>
        <w:t>☐ Khó hiểu về khái niệm thiên kiến dữ liệu</w:t>
      </w:r>
    </w:p>
    <w:p>
      <w:r>
        <w:t>☐ Khó hiểu về cách kiểm chứng AI</w:t>
      </w:r>
    </w:p>
    <w:p>
      <w:r>
        <w:t>☐ Khó sử dụng giao diện công cụ</w:t>
      </w:r>
    </w:p>
    <w:p>
      <w:r>
        <w:t>☐ Khó hiểu về bản đồ năng lực</w:t>
      </w:r>
    </w:p>
    <w:p>
      <w:r>
        <w:t>☐ Công cụ chạy chậm</w:t>
      </w:r>
    </w:p>
    <w:p>
      <w:r>
        <w:t>☐ Khác: _________________________________________________</w:t>
      </w:r>
    </w:p>
    <w:p/>
    <w:p>
      <w:r>
        <w:rPr>
          <w:b/>
          <w:color w:val="003366"/>
          <w:sz w:val="28"/>
        </w:rPr>
        <w:t>PHẦN F: ỨNG DỤNG VÀ TƯƠNG LAI</w:t>
      </w:r>
    </w:p>
    <w:p/>
    <w:p>
      <w:r>
        <w:rPr>
          <w:b/>
        </w:rPr>
        <w:t>Câu 17: Sau bài học này, khi sử dụng ChatGPT hoặc các công cụ AI khác, em sẽ:</w:t>
      </w:r>
    </w:p>
    <w:p>
      <w:r>
        <w:t>☐ Tin ngay vào câu trả lời của AI</w:t>
      </w:r>
    </w:p>
    <w:p>
      <w:r>
        <w:t>☐ Vẫn tin nhưng sẽ kiểm tra lại một số thông tin quan trọng</w:t>
      </w:r>
    </w:p>
    <w:p>
      <w:r>
        <w:t>☐ Luôn kiểm tra lại câu trả lời của AI trước khi sử dụng</w:t>
      </w:r>
    </w:p>
    <w:p>
      <w:r>
        <w:t>☐ Không sử dụng AI nữa vì sợ bị sai</w:t>
      </w:r>
    </w:p>
    <w:p>
      <w:r>
        <w:t>☐ Sử dụng AI nhưng với thái độ thận trọng và phê phán</w:t>
      </w:r>
    </w:p>
    <w:p/>
    <w:p>
      <w:r>
        <w:rPr>
          <w:b/>
        </w:rPr>
        <w:t>Câu 18: Em có muốn học thêm về AI trong các bài học tiếp theo không?</w:t>
      </w:r>
    </w:p>
    <w:p>
      <w:r>
        <w:t>☐ Không muốn</w:t>
      </w:r>
    </w:p>
    <w:p>
      <w:r>
        <w:t>☐ Có nhưng chỉ một chút</w:t>
      </w:r>
    </w:p>
    <w:p>
      <w:r>
        <w:t>☐ Rất muốn học thêm</w:t>
      </w:r>
    </w:p>
    <w:p>
      <w:r>
        <w:t>☐ Muốn học chuyên sâu về AI</w:t>
      </w:r>
    </w:p>
    <w:p/>
    <w:p>
      <w:r>
        <w:rPr>
          <w:b/>
        </w:rPr>
        <w:t>Câu 19: Nếu được học thêm về AI, em muốn học chủ đề gì? (Có thể chọn nhiều)</w:t>
      </w:r>
    </w:p>
    <w:p>
      <w:r>
        <w:t>☐ Cách AI học và ra quyết định</w:t>
      </w:r>
    </w:p>
    <w:p>
      <w:r>
        <w:t>☐ Ứng dụng AI trong thực tế</w:t>
      </w:r>
    </w:p>
    <w:p>
      <w:r>
        <w:t>☐ Đạo đức AI và trách nhiệm</w:t>
      </w:r>
    </w:p>
    <w:p>
      <w:r>
        <w:t>☐ Lập trình AI cơ bản</w:t>
      </w:r>
    </w:p>
    <w:p>
      <w:r>
        <w:t>☐ AI trong ngành nghề cụ thể (y tế, giáo dục, nghệ thuật...)</w:t>
      </w:r>
    </w:p>
    <w:p>
      <w:r>
        <w:t>☐ Tương lai của AI và ảnh hưởng đến xã hội</w:t>
      </w:r>
    </w:p>
    <w:p>
      <w:r>
        <w:t>☐ Khác: _________________________________________________</w:t>
      </w:r>
    </w:p>
    <w:p/>
    <w:p>
      <w:r>
        <w:rPr>
          <w:b/>
        </w:rPr>
        <w:t>Câu 20: Em sẽ giới thiệu AInatomy cho bạn bè hoặc người thân không?</w:t>
      </w:r>
    </w:p>
    <w:p>
      <w:r>
        <w:t>☐ Không, em thấy không hữu ích</w:t>
      </w:r>
    </w:p>
    <w:p>
      <w:r>
        <w:t>☐ Có thể, nếu họ hỏi</w:t>
      </w:r>
    </w:p>
    <w:p>
      <w:r>
        <w:t>☐ Chắc chắn có, em thấy rất hữu ích</w:t>
      </w:r>
    </w:p>
    <w:p>
      <w:r>
        <w:t>☐ Chắc chắn có, em sẽ chia sẻ ngay</w:t>
      </w:r>
    </w:p>
    <w:p/>
    <w:p>
      <w:r>
        <w:rPr>
          <w:b/>
          <w:color w:val="003366"/>
          <w:sz w:val="28"/>
        </w:rPr>
        <w:t>PHẦN G: GÓP Ý CẢI THIỆN</w:t>
      </w:r>
    </w:p>
    <w:p/>
    <w:p>
      <w:r>
        <w:rPr>
          <w:b/>
        </w:rPr>
        <w:t>Câu 21: Theo em, điều gì cần cải thiện trong công cụ AInatomy?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</w:rPr>
        <w:t>Câu 22: Em có muốn chia sẻ thêm điều gì về trải nghiệm học tập này không?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>
      <w:r>
        <w:t>_________________________________________________________________</w:t>
      </w:r>
    </w:p>
    <w:p/>
    <w:p>
      <w:r>
        <w:rPr>
          <w:b/>
          <w:color w:val="003366"/>
          <w:sz w:val="28"/>
        </w:rPr>
        <w:t>PHẦN H: TỰ ĐÁNH GIÁ TỔNG THỂ</w:t>
      </w:r>
    </w:p>
    <w:p/>
    <w:p>
      <w:r>
        <w:rPr>
          <w:b/>
        </w:rPr>
        <w:t>Câu 23: Em tự đánh giá mức độ hiểu bài của mình (khoanh tròn):</w:t>
      </w:r>
    </w:p>
    <w:p>
      <w:pPr>
        <w:jc w:val="center"/>
      </w:pPr>
      <w:r>
        <w:rPr>
          <w:sz w:val="24"/>
        </w:rPr>
        <w:t>Chưa hiểu    ←    1    2    3    4    5    →    Hiểu rất rõ</w:t>
      </w:r>
    </w:p>
    <w:p/>
    <w:p>
      <w:r>
        <w:rPr>
          <w:b/>
        </w:rPr>
        <w:t>Câu 24: Em tự đánh giá mức độ hứng thú của em với bài học (khoanh tròn):</w:t>
      </w:r>
    </w:p>
    <w:p>
      <w:pPr>
        <w:jc w:val="center"/>
      </w:pPr>
      <w:r>
        <w:rPr>
          <w:sz w:val="24"/>
        </w:rPr>
        <w:t>Không hứng thú    ←    1    2    3    4    5    →    Rất hứng thú</w:t>
      </w:r>
    </w:p>
    <w:p/>
    <w:p>
      <w:r>
        <w:rPr>
          <w:b/>
        </w:rPr>
        <w:t>Câu 25: Em tự đánh giá mức độ tự tin của em khi sử dụng AI sau bài học (khoanh tròn):</w:t>
      </w:r>
    </w:p>
    <w:p>
      <w:pPr>
        <w:jc w:val="center"/>
      </w:pPr>
      <w:r>
        <w:rPr>
          <w:sz w:val="24"/>
        </w:rPr>
        <w:t>Không tự tin    ←    1    2    3    4    5    →    Rất tự tin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  <w:color w:val="008000"/>
                <w:sz w:val="26"/>
              </w:rPr>
              <w:t>🎉 Cảm ơn em đã hoàn thành phiếu khảo sát!</w:t>
            </w:r>
          </w:p>
          <w:p>
            <w:pPr>
              <w:jc w:val="center"/>
            </w:pPr>
            <w:r>
              <w:rPr>
                <w:i/>
                <w:sz w:val="22"/>
              </w:rPr>
              <w:t>Ý kiến của em rất quý giá để cải thiện công cụ và phương pháp dạy học.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