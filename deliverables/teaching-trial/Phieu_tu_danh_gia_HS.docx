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PHIẾU TỰ ĐÁNH GIÁ CỦA HỌC SINH</w:t>
      </w:r>
    </w:p>
    <w:p>
      <w:pPr>
        <w:jc w:val="center"/>
      </w:pPr>
      <w:r>
        <w:rPr>
          <w:i/>
          <w:sz w:val="22"/>
        </w:rPr>
        <w:t>Sau khi sử dụng công cụ AInatomy</w:t>
      </w:r>
    </w:p>
    <w:p/>
    <w:p>
      <w:r>
        <w:rPr>
          <w:b/>
        </w:rPr>
        <w:t xml:space="preserve">Họ và tên: </w:t>
      </w:r>
      <w:r>
        <w:t>________________________________________</w:t>
      </w:r>
    </w:p>
    <w:p>
      <w:r>
        <w:rPr>
          <w:b/>
        </w:rPr>
        <w:t xml:space="preserve">Lớp: </w:t>
      </w:r>
      <w:r>
        <w:t>__________________</w:t>
      </w:r>
      <w:r>
        <w:rPr>
          <w:b/>
        </w:rPr>
        <w:t xml:space="preserve">    Ngày: </w:t>
      </w:r>
      <w:r>
        <w:t>__________________</w:t>
      </w:r>
    </w:p>
    <w:p/>
    <w:p>
      <w:r>
        <w:rPr>
          <w:b/>
        </w:rPr>
        <w:t xml:space="preserve">Hướng dẫn: </w:t>
      </w:r>
      <w:r>
        <w:t>Em hãy trả lời các câu hỏi sau một cách trung thực. Không có câu trả lời đúng hay sai, đây là ý kiến cá nhân của em.</w:t>
      </w:r>
    </w:p>
    <w:p/>
    <w:p>
      <w:r>
        <w:rPr>
          <w:b/>
        </w:rPr>
        <w:t>Câu 1: Sau khi sử dụng AInatomy, em hiểu như thế nào về cách AI hoạt động?</w:t>
      </w:r>
    </w:p>
    <w:p>
      <w:r>
        <w:t>☐ Em chưa hiểu gì về cách AI hoạt động</w:t>
      </w:r>
    </w:p>
    <w:p>
      <w:r>
        <w:t>☐ Em hiểu một chút nhưng còn nhiều điều chưa rõ</w:t>
      </w:r>
    </w:p>
    <w:p>
      <w:r>
        <w:t>☐ Em hiểu khá rõ về quy trình AI (thu thập dữ liệu, huấn luyện, kiểm tra)</w:t>
      </w:r>
    </w:p>
    <w:p>
      <w:r>
        <w:t>☐ Em hiểu rất rõ và có thể giải thích cho người khác</w:t>
      </w:r>
    </w:p>
    <w:p/>
    <w:p>
      <w:r>
        <w:rPr>
          <w:b/>
        </w:rPr>
        <w:t>Câu 2: Điều gì làm em bất ngờ nhất khi sử dụng AInatomy?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Câu 3: Sau bài học này, khi sử dụng ChatGPT hoặc các công cụ AI khác, em sẽ:</w:t>
      </w:r>
    </w:p>
    <w:p>
      <w:r>
        <w:t>☐ Tin ngay vào câu trả lời của AI</w:t>
      </w:r>
    </w:p>
    <w:p>
      <w:r>
        <w:t>☐ Vẫn tin nhưng sẽ kiểm tra lại một số thông tin quan trọng</w:t>
      </w:r>
    </w:p>
    <w:p>
      <w:r>
        <w:t>☐ Luôn kiểm tra lại câu trả lời của AI trước khi sử dụng</w:t>
      </w:r>
    </w:p>
    <w:p>
      <w:r>
        <w:t>☐ Không sử dụng AI nữa vì sợ bị sai</w:t>
      </w:r>
    </w:p>
    <w:p/>
    <w:p>
      <w:r>
        <w:rPr>
          <w:b/>
        </w:rPr>
        <w:t>Câu 4: Em nghĩ kỹ năng kiểm chứng AI có quan trọng không?</w:t>
      </w:r>
    </w:p>
    <w:p>
      <w:r>
        <w:t>☐ Không quan trọng, AI luôn đúng</w:t>
      </w:r>
    </w:p>
    <w:p>
      <w:r>
        <w:t>☐ Ít quan trọng, chỉ cần khi làm bài tập</w:t>
      </w:r>
    </w:p>
    <w:p>
      <w:r>
        <w:t>☐ Quan trọng, cần thiết trong học tập</w:t>
      </w:r>
    </w:p>
    <w:p>
      <w:r>
        <w:t>☐ Rất quan trọng, cần thiết trong cả học tập và cuộc sống</w:t>
      </w:r>
    </w:p>
    <w:p/>
    <w:p>
      <w:r>
        <w:rPr>
          <w:b/>
        </w:rPr>
        <w:t>Câu 5: Phần nào của AInatomy em thấy thú vị nhất?</w:t>
      </w:r>
    </w:p>
    <w:p>
      <w:r>
        <w:t>☐ Tầng 1: Huấn luyện AI (tạo dữ liệu, xem mô hình học)</w:t>
      </w:r>
    </w:p>
    <w:p>
      <w:r>
        <w:t>☐ Tầng 2: Kiểm chứng AI (phát hiện lỗi AI)</w:t>
      </w:r>
    </w:p>
    <w:p>
      <w:r>
        <w:t>☐ Tầng 3: Bản đồ năng lực (xem điểm mạnh/yếu của em)</w:t>
      </w:r>
    </w:p>
    <w:p>
      <w:r>
        <w:t>☐ Tất cả đều thú vị như nhau</w:t>
      </w:r>
    </w:p>
    <w:p/>
    <w:p>
      <w:r>
        <w:rPr>
          <w:b/>
        </w:rPr>
        <w:t>Câu 6: Em gặp khó khăn gì khi sử dụng AInatomy?</w:t>
      </w:r>
    </w:p>
    <w:p>
      <w:r>
        <w:t>☐ Không gặp khó khăn gì</w:t>
      </w:r>
    </w:p>
    <w:p>
      <w:r>
        <w:t>☐ Khó hiểu về khái niệm thiên kiến dữ liệu</w:t>
      </w:r>
    </w:p>
    <w:p>
      <w:r>
        <w:t>☐ Khó hiểu về cách kiểm chứng AI</w:t>
      </w:r>
    </w:p>
    <w:p>
      <w:r>
        <w:t>☐ Khó sử dụng giao diện công cụ</w:t>
      </w:r>
    </w:p>
    <w:p>
      <w:r>
        <w:t>☐ Khác: _________________________________________________</w:t>
      </w:r>
    </w:p>
    <w:p/>
    <w:p>
      <w:r>
        <w:rPr>
          <w:b/>
        </w:rPr>
        <w:t>Câu 7: Em có muốn học thêm về AI trong các bài học tiếp theo không?</w:t>
      </w:r>
    </w:p>
    <w:p>
      <w:r>
        <w:t>☐ Không muốn</w:t>
      </w:r>
    </w:p>
    <w:p>
      <w:r>
        <w:t>☐ Có nhưng chỉ một chút</w:t>
      </w:r>
    </w:p>
    <w:p>
      <w:r>
        <w:t>☐ Rất muốn học thêm</w:t>
      </w:r>
    </w:p>
    <w:p/>
    <w:p>
      <w:r>
        <w:t>Lý do: 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Câu 8: Em tự đánh giá mức độ hiểu bài của mình (khoanh tròn):</w:t>
      </w:r>
    </w:p>
    <w:p>
      <w:pPr>
        <w:jc w:val="center"/>
      </w:pPr>
      <w:r>
        <w:rPr>
          <w:sz w:val="22"/>
        </w:rPr>
        <w:t>Chưa hiểu    ←    1    2    3    4    5    →    Hiểu rất rõ</w:t>
      </w:r>
    </w:p>
    <w:p/>
    <w:p>
      <w:r>
        <w:rPr>
          <w:b/>
        </w:rPr>
        <w:t>Câu 9: Theo em, điều gì cần cải thiện trong công cụ AInatomy?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Câu 10: Em có muốn chia sẻ thêm điều gì về trải nghiệm học tập này không?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/>
    <w:p>
      <w:pPr>
        <w:jc w:val="center"/>
      </w:pPr>
      <w:r>
        <w:rPr>
          <w:i/>
          <w:sz w:val="22"/>
        </w:rPr>
        <w:t>Cảm ơn em đã hoàn thành phiếu đánh giá!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