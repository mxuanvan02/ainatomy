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start w:sz="0" w:val="none"/>
              <w:top w:sz="0" w:val="none"/>
              <w:end w:sz="0" w:val="none"/>
              <w:bottom w:sz="0" w:val="none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TRƯỜNG ĐẠI HỌC SƯ PHẠM, ĐẠI HỌC HUẾ</w:t>
              <w:br/>
              <w:t>TRƯỜNG THPT THUẬN HÓA</w:t>
            </w:r>
          </w:p>
        </w:tc>
        <w:tc>
          <w:tcPr>
            <w:tcW w:type="dxa" w:w="4320"/>
            <w:tcBorders>
              <w:start w:sz="0" w:val="none"/>
              <w:top w:sz="0" w:val="none"/>
              <w:end w:sz="0" w:val="none"/>
              <w:bottom w:sz="0" w:val="none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</w:p>
        </w:tc>
      </w:tr>
      <w:tr>
        <w:tc>
          <w:tcPr>
            <w:tcW w:type="dxa" w:w="4320"/>
            <w:tcBorders>
              <w:start w:sz="0" w:val="none"/>
              <w:top w:sz="0" w:val="none"/>
              <w:end w:sz="0" w:val="none"/>
              <w:bottom w:sz="0" w:val="none"/>
            </w:tcBorders>
          </w:tcPr>
          <w:p>
            <w:pPr>
              <w:jc w:val="center"/>
            </w:pPr>
            <w:r>
              <w:rPr>
                <w:sz w:val="22"/>
              </w:rPr>
              <w:t>TỔ: KHOA HỌC TỰ NHIÊN</w:t>
            </w:r>
          </w:p>
        </w:tc>
        <w:tc>
          <w:tcPr>
            <w:tcW w:type="dxa" w:w="4320"/>
            <w:tcBorders>
              <w:start w:sz="0" w:val="none"/>
              <w:top w:sz="0" w:val="none"/>
              <w:end w:sz="0" w:val="none"/>
              <w:bottom w:sz="0" w:val="none"/>
            </w:tcBorders>
          </w:tcPr>
          <w:p>
            <w:pPr>
              <w:jc w:val="center"/>
            </w:pPr>
            <w:r>
              <w:rPr>
                <w:b/>
                <w:color w:val="000080"/>
                <w:sz w:val="22"/>
              </w:rPr>
              <w:t>Độc lập - Tự do - Hạnh phúc</w:t>
            </w:r>
          </w:p>
        </w:tc>
      </w:tr>
      <w:tr>
        <w:tc>
          <w:tcPr>
            <w:tcW w:type="dxa" w:w="4320"/>
            <w:tcBorders>
              <w:start w:sz="0" w:val="none"/>
              <w:top w:sz="0" w:val="none"/>
              <w:end w:sz="0" w:val="none"/>
              <w:bottom w:sz="0" w:val="none"/>
            </w:tcBorders>
          </w:tcPr>
          <w:p/>
        </w:tc>
        <w:tc>
          <w:tcPr>
            <w:tcW w:type="dxa" w:w="4320"/>
            <w:tcBorders>
              <w:start w:sz="0" w:val="none"/>
              <w:top w:sz="0" w:val="none"/>
              <w:end w:sz="0" w:val="none"/>
              <w:bottom w:sz="0" w:val="none"/>
            </w:tcBorders>
          </w:tcPr>
          <w:p>
            <w:pPr>
              <w:jc w:val="center"/>
            </w:pPr>
            <w:r>
              <w:rPr>
                <w:sz w:val="22"/>
              </w:rPr>
              <w:t>_________________________</w:t>
            </w:r>
          </w:p>
        </w:tc>
      </w:tr>
    </w:tbl>
    <w:p/>
    <w:p>
      <w:pPr>
        <w:jc w:val="center"/>
      </w:pPr>
      <w:r>
        <w:rPr>
          <w:b/>
          <w:sz w:val="28"/>
        </w:rPr>
        <w:t>KẾ HOẠCH BÀI DẠY</w:t>
      </w:r>
    </w:p>
    <w:p>
      <w:pPr>
        <w:jc w:val="center"/>
      </w:pPr>
      <w:r>
        <w:rPr>
          <w:b/>
          <w:sz w:val="26"/>
        </w:rPr>
        <w:t>Tên bài dạy: ỨNG DỤNG TRÍ TUỆ NHÂN TẠO TRONG THỰC TIỄN</w:t>
      </w:r>
    </w:p>
    <w:p>
      <w:pPr>
        <w:jc w:val="center"/>
      </w:pPr>
      <w:r>
        <w:rPr>
          <w:i/>
          <w:sz w:val="22"/>
        </w:rPr>
        <w:t>(Tích hợp công cụ AInatomy vào Bài 12: Phần mềm thiết kế đồ họa)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Giáo viên</w:t>
            </w:r>
          </w:p>
        </w:tc>
        <w:tc>
          <w:tcPr>
            <w:tcW w:type="dxa" w:w="4320"/>
          </w:tcPr>
          <w:p>
            <w:r>
              <w:t>Mai Xuân Văn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4320"/>
          </w:tcPr>
          <w:p>
            <w:r>
              <w:t>10...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học sinh</w:t>
            </w:r>
          </w:p>
        </w:tc>
        <w:tc>
          <w:tcPr>
            <w:tcW w:type="dxa" w:w="4320"/>
          </w:tcPr>
          <w:p>
            <w:r>
              <w:t>.... học sinh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320"/>
          </w:tcPr>
          <w:p>
            <w:r>
              <w:t>2 tiết (90 phút)</w:t>
            </w:r>
          </w:p>
        </w:tc>
      </w:tr>
    </w:tbl>
    <w:p/>
    <w:p>
      <w:r>
        <w:rPr>
          <w:b/>
          <w:sz w:val="24"/>
        </w:rPr>
        <w:t>I. YÊU CẦU CẦN ĐẠT</w:t>
      </w:r>
    </w:p>
    <w:p>
      <w:r>
        <w:rPr>
          <w:b/>
        </w:rPr>
        <w:t>Về kiến thức:</w:t>
      </w:r>
    </w:p>
    <w:p>
      <w:r>
        <w:t>• Học sinh trình bày được quy trình hoạt động của hệ thống AI (thu thập dữ liệu, huấn luyện, triển khai, đánh giá).</w:t>
      </w:r>
    </w:p>
    <w:p>
      <w:r>
        <w:t>• Học sinh phân biệt được AI phân loại và AI tạo sinh, nêu được ví dụ cụ thể.</w:t>
      </w:r>
    </w:p>
    <w:p>
      <w:r>
        <w:t>• Học sinh giải thích được khái niệm thiên kiến dữ liệu và ảnh hưởng của nó đến chất lượng AI.</w:t>
      </w:r>
    </w:p>
    <w:p>
      <w:r>
        <w:t>• Học sinh mô tả được ít nhất 3 cách kiểm chứng đầu ra AI (đối chiếu nguồn, kiểm tra logic, thử nghiệm).</w:t>
      </w:r>
    </w:p>
    <w:p/>
    <w:p>
      <w:r>
        <w:rPr>
          <w:b/>
        </w:rPr>
        <w:t>Về năng lực:</w:t>
      </w:r>
    </w:p>
    <w:p>
      <w:r>
        <w:t>• Năng lực tư duy: Học sinh phân tích được đầu vào/đầu ra của hệ thống AI trong tình huống cụ thể.</w:t>
      </w:r>
    </w:p>
    <w:p>
      <w:r>
        <w:t>• Năng lực giải quyết vấn đề: Học sinh đề xuất được cách khắc phục khi phát hiện AI đưa ra kết quả sai.</w:t>
      </w:r>
    </w:p>
    <w:p>
      <w:r>
        <w:t>• Năng lực số: Học sinh sử dụng được công cụ AInatomy để trải nghiệm quy trình AI và kiểm chứng đầu ra.</w:t>
      </w:r>
    </w:p>
    <w:p/>
    <w:p>
      <w:r>
        <w:rPr>
          <w:b/>
        </w:rPr>
        <w:t>Về phẩm chất:</w:t>
      </w:r>
    </w:p>
    <w:p>
      <w:r>
        <w:t>• Trách nhiệm: Học sinh nhận thức được việc sử dụng AI có đạo đức và trách nhiệm.</w:t>
      </w:r>
    </w:p>
    <w:p>
      <w:r>
        <w:t>• Trung thực: Học sinh biết kiểm tra tính chính xác của thông tin do AI cung cấp.</w:t>
      </w:r>
    </w:p>
    <w:p/>
    <w:p>
      <w:r>
        <w:rPr>
          <w:b/>
          <w:sz w:val="24"/>
        </w:rPr>
        <w:t>II. CHUẨN BỊ</w:t>
      </w:r>
    </w:p>
    <w:p>
      <w:r>
        <w:rPr>
          <w:b/>
        </w:rPr>
        <w:t>1. Giáo viên:</w:t>
      </w:r>
    </w:p>
    <w:p>
      <w:r>
        <w:t>• Máy tính có cài đặt trình duyệt web (Chrome/Firefox/Edge).</w:t>
      </w:r>
    </w:p>
    <w:p>
      <w:r>
        <w:t>• File AInatomy (chạy offline, không cần internet).</w:t>
      </w:r>
    </w:p>
    <w:p>
      <w:r>
        <w:t>• Phiếu học tập (Phụ lục 1).</w:t>
      </w:r>
    </w:p>
    <w:p>
      <w:r>
        <w:t>• Phiếu tự đánh giá của học sinh (Phụ lục 2).</w:t>
      </w:r>
    </w:p>
    <w:p>
      <w:r>
        <w:t>• Bảng kiểm đánh giá năng lực (Phụ lục 3).</w:t>
      </w:r>
    </w:p>
    <w:p>
      <w:r>
        <w:rPr>
          <w:b/>
        </w:rPr>
        <w:t>2. Học sinh:</w:t>
      </w:r>
    </w:p>
    <w:p>
      <w:r>
        <w:t>• Ôn lại kiến thức về đồ họa điểm ảnh và đồ họa vectơ (Bài 12).</w:t>
      </w:r>
    </w:p>
    <w:p>
      <w:r>
        <w:t>• Chuẩn bị tâm thế sẵn sàng trải nghiệm công cụ AI.</w:t>
      </w:r>
    </w:p>
    <w:p/>
    <w:p>
      <w:r>
        <w:rPr>
          <w:b/>
          <w:sz w:val="24"/>
        </w:rPr>
        <w:t>III. TIẾN TRÌNH DẠY HỌC</w:t>
      </w:r>
    </w:p>
    <w:p>
      <w:r>
        <w:rPr>
          <w:b/>
          <w:sz w:val="22"/>
        </w:rPr>
        <w:t>Hoạt động 1: Khởi động (10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Hoạt động của giáo viên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Hoạt động của học sinh</w:t>
            </w:r>
          </w:p>
        </w:tc>
      </w:tr>
      <w:tr>
        <w:tc>
          <w:tcPr>
            <w:tcW w:type="dxa" w:w="4320"/>
          </w:tcPr>
          <w:p>
            <w:r>
              <w:t>• Chiếu 2 hình ảnh: một logo thiết kế bằng tay và một logo do AI tạo sinh.</w:t>
              <w:br/>
              <w:t>• Đặt câu hỏi: "Theo em, hình ảnh nào do con người tạo ra, hình ảnh nào do AI tạo? Làm sao em biết?"</w:t>
              <w:br/>
              <w:t>• Dẫn dắt vào bài: "Hôm nay chúng ta sẽ tìm hiểu cách AI hoạt động và làm thế nào để kiểm chứng kết quả do AI tạo ra."</w:t>
              <w:br/>
              <w:t>• Giới thiệu công cụ AInatomy: "Đây là phòng thí nghiệm AI mô phỏng, giúp em trải nghiệm quy trình AI từ đầu đến cuối.</w:t>
            </w:r>
          </w:p>
        </w:tc>
        <w:tc>
          <w:tcPr>
            <w:tcW w:type="dxa" w:w="4320"/>
          </w:tcPr>
          <w:p>
            <w:r>
              <w:t>• Quan sát 2 hình ảnh.</w:t>
              <w:br/>
              <w:t>• Thảo luận cặp đôi (2 phút).</w:t>
              <w:br/>
              <w:t>• Đại diện 2-3 cặp trả lời.</w:t>
              <w:br/>
              <w:t>• Lắng nghe, ghi nhận vấn đề.</w:t>
            </w:r>
          </w:p>
        </w:tc>
      </w:tr>
    </w:tbl>
    <w:p/>
    <w:p>
      <w:r>
        <w:rPr>
          <w:b/>
          <w:sz w:val="22"/>
        </w:rPr>
        <w:t>Hoạt động 2: Hình thành kiến thức (35 phút)</w:t>
      </w:r>
    </w:p>
    <w:p>
      <w:r>
        <w:rPr>
          <w:b/>
        </w:rPr>
        <w:t>2.1. Trải nghiệm AInatomy - Tầng 1: Huấn luyện AI (15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Hoạt động của giáo viên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Hoạt động của học sinh</w:t>
            </w:r>
          </w:p>
        </w:tc>
      </w:tr>
      <w:tr>
        <w:tc>
          <w:tcPr>
            <w:tcW w:type="dxa" w:w="4320"/>
          </w:tcPr>
          <w:p>
            <w:r>
              <w:t>• Hướng dẫn học sinh mở AInatomy, vào Tầng 1.</w:t>
              <w:br/>
              <w:t>• Yêu cầu: "Em hãy tạo bộ dữ liệu huấn luyện với 80% ảnh ban ngày, 20% ảnh ban đêm. Huấn luyện mô hình và quan sát độ chính xác."</w:t>
              <w:br/>
              <w:t>• Hỏi: "Độ chính xác trên dữ liệu ban ngày là bao nhiêu? Trên dữ liệu ban đêm là bao nhiêu? Tại sao lại có sự chênh lệch?"</w:t>
              <w:br/>
              <w:t>• Giải thích khái niệm thiên kiến dữ liệu.</w:t>
              <w:br/>
              <w:t>• Yêu cầu học sinh lặp lại với bộ dữ liệu cân bằng 50-50. So sánh kết quả.</w:t>
            </w:r>
          </w:p>
        </w:tc>
        <w:tc>
          <w:tcPr>
            <w:tcW w:type="dxa" w:w="4320"/>
          </w:tcPr>
          <w:p>
            <w:r>
              <w:t>• Mở AInatomy, vào Tầng 1.</w:t>
              <w:br/>
              <w:t>• Thực hiện theo hướng dẫn:</w:t>
              <w:br/>
              <w:t xml:space="preserve">  - Tạo bộ dữ liệu lệch (80% ngày, 20% đêm).</w:t>
              <w:br/>
              <w:t xml:space="preserve">  - Huấn luyện mô hình.</w:t>
              <w:br/>
              <w:t xml:space="preserve">  - Ghi nhận độ chính xác: ngày ~95%, đêm ~40%.</w:t>
              <w:br/>
              <w:t>• Thảo luận: "Mô hình học chủ yếu từ ảnh ban ngày, nên kém với ảnh ban đêm."</w:t>
              <w:br/>
              <w:t>• Lặp lại với bộ dữ liệu cân bằng.</w:t>
              <w:br/>
              <w:t>• Ghi nhận: độ chính xác đêm tăng lên ~85%.</w:t>
            </w:r>
          </w:p>
        </w:tc>
      </w:tr>
    </w:tbl>
    <w:p/>
    <w:p>
      <w:r>
        <w:rPr>
          <w:b/>
        </w:rPr>
        <w:t>2.2. Trải nghiệm AInatomy - Tầng 2: Kiểm chứng AI (20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Hoạt động của giáo viên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Hoạt động của học sinh</w:t>
            </w:r>
          </w:p>
        </w:tc>
      </w:tr>
      <w:tr>
        <w:tc>
          <w:tcPr>
            <w:tcW w:type="dxa" w:w="4320"/>
          </w:tcPr>
          <w:p>
            <w:r>
              <w:t>• Hướng dẫn học sinh vào Tầng 2: Đấu trường bắt lỗi AI.</w:t>
              <w:br/>
              <w:t>• Yêu cầu: "Em hãy đọc 12 câu trả lời do AI tạo ra. Với mỗi câu, em hãy quyết định: câu này ĐÚNG hay SAI? Nếu sai, lỗi ở đâu?"</w:t>
              <w:br/>
              <w:t>• Hỏi: "Em dùng cách nào để kiểm chứng? Em có tin ngay vào câu trả lời của AI không?"</w:t>
              <w:br/>
              <w:t>• Tổng kết 3 cách kiểm chứng:</w:t>
              <w:br/>
              <w:t xml:space="preserve">  1. Đối chiếu với nguồn đáng tin cậy.</w:t>
              <w:br/>
              <w:t xml:space="preserve">  2. Kiểm tra logic nội tại.</w:t>
              <w:br/>
              <w:t xml:space="preserve">  3. Thử nghiệm với tình huống khác.</w:t>
            </w:r>
          </w:p>
        </w:tc>
        <w:tc>
          <w:tcPr>
            <w:tcW w:type="dxa" w:w="4320"/>
          </w:tcPr>
          <w:p>
            <w:r>
              <w:t>• Vào Tầng 2, đọc 12 câu trả lời.</w:t>
              <w:br/>
              <w:t>• Phân tích từng câu:</w:t>
              <w:br/>
              <w:t xml:space="preserve">  - Câu 1-4: Thông tin đúng, có căn cứ.</w:t>
              <w:br/>
              <w:t xml:space="preserve">  - Câu 5-8: Thông tin sai, bịa đặt (hallucination).</w:t>
              <w:br/>
              <w:t xml:space="preserve">  - Câu 9-12: Thông tin đúng nhưng thiếu nguồn.</w:t>
              <w:br/>
              <w:t>• Ghi nhận: "AI có thể nói rất tự tin nhưng vẫn sai."</w:t>
              <w:br/>
              <w:t>• Thảo luận nhóm: "Làm sao để biết câu nào đúng?"</w:t>
              <w:br/>
              <w:t>• Trình bày 3 cách kiểm chứng.</w:t>
            </w:r>
          </w:p>
        </w:tc>
      </w:tr>
    </w:tbl>
    <w:p/>
    <w:p>
      <w:r>
        <w:rPr>
          <w:b/>
          <w:sz w:val="22"/>
        </w:rPr>
        <w:t>Hoạt động 3: Luyện tập (25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Hoạt động của giáo viên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Hoạt động của học sinh</w:t>
            </w:r>
          </w:p>
        </w:tc>
      </w:tr>
      <w:tr>
        <w:tc>
          <w:tcPr>
            <w:tcW w:type="dxa" w:w="4320"/>
          </w:tcPr>
          <w:p>
            <w:r>
              <w:t>• Chia lớp thành 4 nhóm.</w:t>
              <w:br/>
              <w:t>• Giao nhiệm vụ: "Mỗi nhóm nhận một tình huống thực tế (Phụ lục 1). Em hãy:</w:t>
              <w:br/>
              <w:t xml:space="preserve">  1. Xác định đây là AI phân loại hay AI tạo sinh.</w:t>
              <w:br/>
              <w:t xml:space="preserve">  2. Phân tích đầu vào và đầu ra.</w:t>
              <w:br/>
              <w:t xml:space="preserve">  3. Đề xuất cách kiểm chứng kết quả AI.</w:t>
              <w:br/>
              <w:t xml:space="preserve">  4. Nếu AI sai, đề xuất cách khắc phục."</w:t>
              <w:br/>
              <w:t>• Phát phiếu học tập cho từng nhóm.</w:t>
              <w:br/>
              <w:t>• Theo dõi, hỗ trợ các nhóm.</w:t>
            </w:r>
          </w:p>
        </w:tc>
        <w:tc>
          <w:tcPr>
            <w:tcW w:type="dxa" w:w="4320"/>
          </w:tcPr>
          <w:p>
            <w:r>
              <w:t>• Nhận nhiệm vụ theo nhóm.</w:t>
              <w:br/>
              <w:t>• Thảo luận và điền vào phiếu học tập:</w:t>
              <w:br/>
              <w:t xml:space="preserve">  - Nhóm 1: AI nhận diện khuôn mặt để điểm danh.</w:t>
              <w:br/>
              <w:t xml:space="preserve">  - Nhóm 2: ChatGPT viết bài luận văn.</w:t>
              <w:br/>
              <w:t xml:space="preserve">  - Nhóm 3: AI dự đoán điểm số học sinh.</w:t>
              <w:br/>
              <w:t xml:space="preserve">  - Nhóm 4: AI tạo sinh hình ảnh quảng cáo.</w:t>
              <w:br/>
              <w:t>• Phân tích đầu vào/đầu ra.</w:t>
              <w:br/>
              <w:t>• Đề xuất cách kiểm chứng.</w:t>
              <w:br/>
              <w:t>• Chuẩn bị trình bày (3 phút/nhóm).</w:t>
            </w:r>
          </w:p>
        </w:tc>
      </w:tr>
    </w:tbl>
    <w:p/>
    <w:p>
      <w:r>
        <w:rPr>
          <w:b/>
          <w:sz w:val="22"/>
        </w:rPr>
        <w:t>Hoạt động 4: Vận dụng (20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Hoạt động của giáo viên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Hoạt động của học sinh</w:t>
            </w:r>
          </w:p>
        </w:tc>
      </w:tr>
      <w:tr>
        <w:tc>
          <w:tcPr>
            <w:tcW w:type="dxa" w:w="4320"/>
          </w:tcPr>
          <w:p>
            <w:r>
              <w:t>• Yêu cầu các nhóm trình bày kết quả.</w:t>
              <w:br/>
              <w:t>• Đặt câu hỏi phản biện: "Nhóm em đề xuất kiểm chứng bằng cách đối chiếu nguồn. Nhưng nếu nguồn cũng sai thì sao?"</w:t>
              <w:br/>
              <w:t>• Hướng dẫn học sinh điền Phiếu tự đánh giá (Phụ lục 2).</w:t>
              <w:br/>
              <w:t>• Thu thập dữ liệu từ AInatomy: "Mỗi em hãy xuất file JSON nhật ký học tập của mình và nộp cho giáo viên."</w:t>
              <w:br/>
              <w:t>• Tổng kết bài học:</w:t>
              <w:br/>
              <w:t xml:space="preserve">  - AI có thể sai, đặc biệt là AI tạo sinh.</w:t>
              <w:br/>
              <w:t xml:space="preserve">  - Kiểm chứng là kỹ năng bắt buộc.</w:t>
              <w:br/>
              <w:t xml:space="preserve">  - Trách nhiệm thuộc về người sử dụng AI.</w:t>
            </w:r>
          </w:p>
        </w:tc>
        <w:tc>
          <w:tcPr>
            <w:tcW w:type="dxa" w:w="4320"/>
          </w:tcPr>
          <w:p>
            <w:r>
              <w:t>• Đại diện các nhóm trình bày (3 phút/nhóm).</w:t>
              <w:br/>
              <w:t>• Các nhóm khác nhận xét, đặt câu hỏi.</w:t>
              <w:br/>
              <w:t>• Trả lời câu hỏi phản biện.</w:t>
              <w:br/>
              <w:t>• Điền Phiếu tự đánh giá:</w:t>
              <w:br/>
              <w:t xml:space="preserve">  - Điều em hiểu nhất về AI.</w:t>
              <w:br/>
              <w:t xml:space="preserve">  - Điều em thấy bất ngờ.</w:t>
              <w:br/>
              <w:t xml:space="preserve">  - Em sẽ kiểm chứng AI như thế nào trong thực tế?</w:t>
              <w:br/>
              <w:t>• Xuất file JSON từ AInatomy (Tầng 3 → Bản đồ năng lực → Xuất JSON).</w:t>
              <w:br/>
              <w:t>• Nộp file JSON + Phiếu tự đánh giá.</w:t>
            </w:r>
          </w:p>
        </w:tc>
      </w:tr>
    </w:tbl>
    <w:p/>
    <w:p>
      <w:r>
        <w:rPr>
          <w:b/>
          <w:sz w:val="24"/>
        </w:rPr>
        <w:t>IV. ĐÁNH GIÁ</w:t>
      </w:r>
    </w:p>
    <w:p>
      <w:r>
        <w:rPr>
          <w:b/>
        </w:rPr>
        <w:t>1. Công cụ đánh giá:</w:t>
      </w:r>
    </w:p>
    <w:p>
      <w:r>
        <w:t>• Phiếu học tập (đánh giá quá trình).</w:t>
      </w:r>
    </w:p>
    <w:p>
      <w:r>
        <w:t>• Phiếu tự đánh giá của học sinh (đánh giá nhận thức).</w:t>
      </w:r>
    </w:p>
    <w:p>
      <w:r>
        <w:t>• File JSON nhật ký từ AInatomy (đánh giá năng lực số).</w:t>
      </w:r>
    </w:p>
    <w:p>
      <w:r>
        <w:t>• Bảng kiểm năng lực (đánh giá tổng hợp).</w:t>
      </w:r>
    </w:p>
    <w:p>
      <w:r>
        <w:rPr>
          <w:b/>
        </w:rPr>
        <w:t>2. Tiêu chí đánh giá: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Minh chứng</w:t>
            </w:r>
          </w:p>
        </w:tc>
      </w:tr>
      <w:tr>
        <w:tc>
          <w:tcPr>
            <w:tcW w:type="dxa" w:w="2880"/>
          </w:tcPr>
          <w:p>
            <w:r>
              <w:t>Tư duy</w:t>
            </w:r>
          </w:p>
        </w:tc>
        <w:tc>
          <w:tcPr>
            <w:tcW w:type="dxa" w:w="2880"/>
          </w:tcPr>
          <w:p>
            <w:r>
              <w:t>Phân tích được đầu vào/đầu ra của AI</w:t>
            </w:r>
          </w:p>
        </w:tc>
        <w:tc>
          <w:tcPr>
            <w:tcW w:type="dxa" w:w="2880"/>
          </w:tcPr>
          <w:p>
            <w:r>
              <w:t>Phiếu học tập, câu trả lời trên lớp</w:t>
            </w:r>
          </w:p>
        </w:tc>
      </w:tr>
      <w:tr>
        <w:tc>
          <w:tcPr>
            <w:tcW w:type="dxa" w:w="2880"/>
          </w:tcPr>
          <w:p>
            <w:r>
              <w:t>Giải quyết vấn đề</w:t>
            </w:r>
          </w:p>
        </w:tc>
        <w:tc>
          <w:tcPr>
            <w:tcW w:type="dxa" w:w="2880"/>
          </w:tcPr>
          <w:p>
            <w:r>
              <w:t>Đề xuất được cách kiểm chứng AI</w:t>
            </w:r>
          </w:p>
        </w:tc>
        <w:tc>
          <w:tcPr>
            <w:tcW w:type="dxa" w:w="2880"/>
          </w:tcPr>
          <w:p>
            <w:r>
              <w:t>Phiếu học tập, thảo luận nhóm</w:t>
            </w:r>
          </w:p>
        </w:tc>
      </w:tr>
      <w:tr>
        <w:tc>
          <w:tcPr>
            <w:tcW w:type="dxa" w:w="2880"/>
          </w:tcPr>
          <w:p>
            <w:r>
              <w:t>Năng lực số</w:t>
            </w:r>
          </w:p>
        </w:tc>
        <w:tc>
          <w:tcPr>
            <w:tcW w:type="dxa" w:w="2880"/>
          </w:tcPr>
          <w:p>
            <w:r>
              <w:t>Sử dụng được AInatomy, xuất được dữ liệu</w:t>
            </w:r>
          </w:p>
        </w:tc>
        <w:tc>
          <w:tcPr>
            <w:tcW w:type="dxa" w:w="2880"/>
          </w:tcPr>
          <w:p>
            <w:r>
              <w:t>File JSON nhật ký</w:t>
            </w:r>
          </w:p>
        </w:tc>
      </w:tr>
      <w:tr>
        <w:tc>
          <w:tcPr>
            <w:tcW w:type="dxa" w:w="2880"/>
          </w:tcPr>
          <w:p>
            <w:r>
              <w:t>Phẩm chất</w:t>
            </w:r>
          </w:p>
        </w:tc>
        <w:tc>
          <w:tcPr>
            <w:tcW w:type="dxa" w:w="2880"/>
          </w:tcPr>
          <w:p>
            <w:r>
              <w:t>Trung thực khi kiểm chứng, trách nhiệm khi sử dụng AI</w:t>
            </w:r>
          </w:p>
        </w:tc>
        <w:tc>
          <w:tcPr>
            <w:tcW w:type="dxa" w:w="2880"/>
          </w:tcPr>
          <w:p>
            <w:r>
              <w:t>Phiếu tự đánh giá, quan sát trên lớp</w:t>
            </w:r>
          </w:p>
        </w:tc>
      </w:tr>
    </w:tbl>
    <w:p/>
    <w:p>
      <w:r>
        <w:rPr>
          <w:b/>
          <w:sz w:val="24"/>
        </w:rPr>
        <w:t>V. PHỤ LỤC</w:t>
      </w:r>
    </w:p>
    <w:p>
      <w:r>
        <w:br w:type="page"/>
      </w:r>
    </w:p>
    <w:p>
      <w:r>
        <w:rPr>
          <w:b/>
          <w:sz w:val="24"/>
        </w:rPr>
        <w:t>PHỤ LỤC 1: PHIẾU HỌC TẬP</w:t>
      </w:r>
    </w:p>
    <w:p>
      <w:r>
        <w:rPr>
          <w:sz w:val="22"/>
        </w:rPr>
        <w:t>Nhóm: ________________ Lớp: ________________</w:t>
      </w:r>
    </w:p>
    <w:p>
      <w:r>
        <w:rPr>
          <w:sz w:val="22"/>
        </w:rPr>
        <w:t>Tình huống: 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Câu hỏi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Trả lời</w:t>
            </w:r>
          </w:p>
        </w:tc>
      </w:tr>
      <w:tr>
        <w:tc>
          <w:tcPr>
            <w:tcW w:type="dxa" w:w="4320"/>
          </w:tcPr>
          <w:p>
            <w:r>
              <w:t>1. Đây là AI phân loại hay AI tạo sinh? Tại sao?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Đầu vào của AI là gì? Đầu ra là gì?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Em đề xuất cách kiểm chứng kết quả AI như thế nào?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Nếu AI sai, em đề xuất cách khắc phục như thế nào?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b/>
          <w:sz w:val="24"/>
        </w:rPr>
        <w:t>PHỤ LỤC 2: PHIẾU TỰ ĐÁNH GIÁ CỦA HỌC SINH</w:t>
      </w:r>
    </w:p>
    <w:p>
      <w:r>
        <w:rPr>
          <w:sz w:val="22"/>
        </w:rPr>
        <w:t>Họ và tên: ________________ Lớp: ________________</w:t>
      </w:r>
    </w:p>
    <w:p/>
    <w:p>
      <w:r>
        <w:rPr>
          <w:b/>
        </w:rPr>
        <w:t>1. Điều em hiểu nhất về AI sau bài học này là gì?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2. Điều em thấy bất ngờ nhất về AI là gì?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3. Sau bài học này, em sẽ kiểm chứng kết quả do AI tạo ra như thế nào trong thực tế?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4. Em tự đánh giá mức độ hiểu bài của mình (đánh dấu X):</w:t>
      </w:r>
    </w:p>
    <w:p>
      <w:r>
        <w:t>☐ Chưa hiểu    ☐ Hiểu cơ bản    ☐ Hiểu rõ    ☐ Hiểu sâu</w:t>
      </w:r>
    </w:p>
    <w:p/>
    <w:p>
      <w:r>
        <w:rPr>
          <w:b/>
        </w:rPr>
        <w:t>5. Em có muốn học thêm về AI không? Tại sao?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